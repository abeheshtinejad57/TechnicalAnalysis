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32"/>
        </w:rPr>
        <w:t>BDA400</w:t>
        <w:br/>
        <w:t>Data Science Tools and Techniques</w:t>
      </w:r>
    </w:p>
    <w:p>
      <w:pPr>
        <w:jc w:val="center"/>
      </w:pPr>
      <w:r>
        <w:rPr>
          <w:b/>
          <w:sz w:val="40"/>
        </w:rPr>
        <w:br/>
        <w:t>Assignment 2</w:t>
        <w:br/>
        <w:t>Technical Analysis using R - Preliminary Stage</w:t>
      </w:r>
    </w:p>
    <w:p/>
    <w:p/>
    <w:p>
      <w:pPr>
        <w:jc w:val="center"/>
      </w:pPr>
      <w:r>
        <w:rPr>
          <w:b/>
        </w:rPr>
        <w:t xml:space="preserve">Student: </w:t>
      </w:r>
      <w:r>
        <w:t>Ali Beheshtinejad</w:t>
      </w:r>
    </w:p>
    <w:p>
      <w:pPr>
        <w:jc w:val="center"/>
      </w:pPr>
      <w:r>
        <w:rPr>
          <w:b/>
        </w:rPr>
        <w:t xml:space="preserve">Course: </w:t>
      </w:r>
      <w:r>
        <w:t>BDA400</w:t>
      </w:r>
    </w:p>
    <w:p>
      <w:pPr>
        <w:jc w:val="center"/>
      </w:pPr>
      <w:r>
        <w:rPr>
          <w:b/>
        </w:rPr>
        <w:t xml:space="preserve">Assignment: </w:t>
      </w:r>
      <w:r>
        <w:t>A02</w:t>
      </w:r>
    </w:p>
    <w:p>
      <w:pPr>
        <w:jc w:val="center"/>
      </w:pPr>
      <w:r>
        <w:rPr>
          <w:b/>
        </w:rPr>
        <w:t xml:space="preserve">Repository: </w:t>
      </w:r>
      <w:r>
        <w:t>TechnicalAnalysis</w:t>
      </w:r>
    </w:p>
    <w:p>
      <w:pPr>
        <w:jc w:val="center"/>
      </w:pPr>
      <w:r>
        <w:rPr>
          <w:b/>
        </w:rPr>
        <w:t>GitHub Repository Link:</w:t>
        <w:br/>
      </w:r>
      <w:r>
        <w:t>https://github.com/abeheshtinejad57/TechnicalAnalysis</w:t>
      </w:r>
    </w:p>
    <w:p>
      <w:pPr>
        <w:jc w:val="center"/>
      </w:pPr>
      <w:r>
        <w:rPr>
          <w:b/>
        </w:rPr>
        <w:br/>
        <w:t xml:space="preserve">College naming convention: </w:t>
      </w:r>
      <w:r>
        <w:t>AliBeheshtinejad_BDA400_A02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